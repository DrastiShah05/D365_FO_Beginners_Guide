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C# vs X++ – Control Statements and Loops Comparison</w:t>
      </w:r>
    </w:p>
    <w:p>
      <w:r>
        <w:t>This document explains control statements and loops with clear comparison between C# and X++. Each topic includes simple examples for beginner practice.</w:t>
      </w:r>
    </w:p>
    <w:p>
      <w:pPr>
        <w:pStyle w:val="Heading2"/>
      </w:pPr>
      <w:r>
        <w:t>1. if – else Statement</w:t>
      </w:r>
    </w:p>
    <w:p>
      <w:r>
        <w:t>C#:</w:t>
        <w:br/>
        <w:t>int a = 10;</w:t>
        <w:br/>
        <w:t>if (a &gt; 5)</w:t>
        <w:br/>
        <w:t xml:space="preserve">    Console.WriteLine("Greater");</w:t>
        <w:br/>
        <w:t>else</w:t>
        <w:br/>
        <w:t xml:space="preserve">    Console.WriteLine("Smaller");</w:t>
        <w:br/>
        <w:br/>
        <w:t>X++:</w:t>
        <w:br/>
        <w:t>int a = 10;</w:t>
        <w:br/>
        <w:t>if (a &gt; 5)</w:t>
        <w:br/>
        <w:t xml:space="preserve">    print "Greater";</w:t>
        <w:br/>
        <w:t>else</w:t>
        <w:br/>
        <w:t xml:space="preserve">    print "Smaller";</w:t>
      </w:r>
    </w:p>
    <w:p>
      <w:pPr>
        <w:pStyle w:val="Heading2"/>
      </w:pPr>
      <w:r>
        <w:t>2. for Loop</w:t>
      </w:r>
    </w:p>
    <w:p>
      <w:r>
        <w:t>C#:</w:t>
        <w:br/>
        <w:t>for (int i = 1; i &lt;= 5; i++)</w:t>
        <w:br/>
        <w:t xml:space="preserve">    Console.WriteLine(i);</w:t>
        <w:br/>
        <w:br/>
        <w:t>X++:</w:t>
        <w:br/>
        <w:t>int i;</w:t>
        <w:br/>
        <w:t>for (i = 1; i &lt;= 5; i++)</w:t>
        <w:br/>
        <w:t xml:space="preserve">    print i;</w:t>
      </w:r>
    </w:p>
    <w:p>
      <w:pPr>
        <w:pStyle w:val="Heading2"/>
      </w:pPr>
      <w:r>
        <w:t>3. while Loop</w:t>
      </w:r>
    </w:p>
    <w:p>
      <w:r>
        <w:t>C#:</w:t>
        <w:br/>
        <w:t>int i = 1;</w:t>
        <w:br/>
        <w:t>while (i &lt;= 5)</w:t>
        <w:br/>
        <w:t>{</w:t>
        <w:br/>
        <w:t xml:space="preserve">    Console.WriteLine(i);</w:t>
        <w:br/>
        <w:t xml:space="preserve">    i++;</w:t>
        <w:br/>
        <w:t>}</w:t>
        <w:br/>
        <w:br/>
        <w:t>X++:</w:t>
        <w:br/>
        <w:t>int i = 1;</w:t>
        <w:br/>
        <w:t>while (i &lt;= 5)</w:t>
        <w:br/>
        <w:t>{</w:t>
        <w:br/>
        <w:t xml:space="preserve">    print i;</w:t>
        <w:br/>
        <w:t xml:space="preserve">    i++;</w:t>
        <w:br/>
        <w:t>}</w:t>
      </w:r>
    </w:p>
    <w:p>
      <w:pPr>
        <w:pStyle w:val="Heading2"/>
      </w:pPr>
      <w:r>
        <w:t>4. do – while Loop</w:t>
      </w:r>
    </w:p>
    <w:p>
      <w:r>
        <w:t>C#:</w:t>
        <w:br/>
        <w:t>int i = 1;</w:t>
        <w:br/>
        <w:t>do</w:t>
        <w:br/>
        <w:t>{</w:t>
        <w:br/>
        <w:t xml:space="preserve">    Console.WriteLine(i);</w:t>
        <w:br/>
        <w:t xml:space="preserve">    i++;</w:t>
        <w:br/>
        <w:t>} while (i &lt;= 5);</w:t>
        <w:br/>
        <w:br/>
        <w:t>X++:</w:t>
        <w:br/>
        <w:t>int i = 1;</w:t>
        <w:br/>
        <w:t>do</w:t>
        <w:br/>
        <w:t>{</w:t>
        <w:br/>
        <w:t xml:space="preserve">    print i;</w:t>
        <w:br/>
        <w:t xml:space="preserve">    i++;</w:t>
        <w:br/>
        <w:t>} while (i &lt;= 5);</w:t>
      </w:r>
    </w:p>
    <w:p>
      <w:pPr>
        <w:pStyle w:val="Heading2"/>
      </w:pPr>
      <w:r>
        <w:t>5. break Statement</w:t>
      </w:r>
    </w:p>
    <w:p>
      <w:r>
        <w:t>C#:</w:t>
        <w:br/>
        <w:t>for (int i = 1; i &lt;= 5; i++)</w:t>
        <w:br/>
        <w:t>{</w:t>
        <w:br/>
        <w:t xml:space="preserve">    if (i == 3)</w:t>
        <w:br/>
        <w:t xml:space="preserve">        break;</w:t>
        <w:br/>
        <w:t xml:space="preserve">    Console.WriteLine(i);</w:t>
        <w:br/>
        <w:t>}</w:t>
        <w:br/>
        <w:br/>
        <w:t>X++:</w:t>
        <w:br/>
        <w:t>int i;</w:t>
        <w:br/>
        <w:t>for (i = 1; i &lt;= 5; i++)</w:t>
        <w:br/>
        <w:t>{</w:t>
        <w:br/>
        <w:t xml:space="preserve">    if (i == 3)</w:t>
        <w:br/>
        <w:t xml:space="preserve">        break;</w:t>
        <w:br/>
        <w:t xml:space="preserve">    print i;</w:t>
        <w:br/>
        <w:t>}</w:t>
      </w:r>
    </w:p>
    <w:p>
      <w:pPr>
        <w:pStyle w:val="Heading2"/>
      </w:pPr>
      <w:r>
        <w:t>6. switch – case</w:t>
      </w:r>
    </w:p>
    <w:p>
      <w:r>
        <w:t>C#:</w:t>
        <w:br/>
        <w:t>int day = 1;</w:t>
        <w:br/>
        <w:t>switch (day)</w:t>
        <w:br/>
        <w:t>{</w:t>
        <w:br/>
        <w:t xml:space="preserve">    case 1:</w:t>
        <w:br/>
        <w:t xml:space="preserve">        Console.WriteLine("Monday");</w:t>
        <w:br/>
        <w:t xml:space="preserve">        break;</w:t>
        <w:br/>
        <w:t xml:space="preserve">    case 2:</w:t>
        <w:br/>
        <w:t xml:space="preserve">        Console.WriteLine("Tuesday");</w:t>
        <w:br/>
        <w:t xml:space="preserve">        break;</w:t>
        <w:br/>
        <w:t xml:space="preserve">    default:</w:t>
        <w:br/>
        <w:t xml:space="preserve">        Console.WriteLine("Invalid");</w:t>
        <w:br/>
        <w:t xml:space="preserve">        break;</w:t>
        <w:br/>
        <w:t>}</w:t>
        <w:br/>
        <w:br/>
        <w:t>X++:</w:t>
        <w:br/>
        <w:t>int day = 1;</w:t>
        <w:br/>
        <w:t>switch (day)</w:t>
        <w:br/>
        <w:t>{</w:t>
        <w:br/>
        <w:t xml:space="preserve">    case 1:</w:t>
        <w:br/>
        <w:t xml:space="preserve">        print "Monday";</w:t>
        <w:br/>
        <w:t xml:space="preserve">        break;</w:t>
        <w:br/>
        <w:t xml:space="preserve">    case 2:</w:t>
        <w:br/>
        <w:t xml:space="preserve">        print "Tuesday";</w:t>
        <w:br/>
        <w:t xml:space="preserve">        break;</w:t>
        <w:br/>
        <w:t xml:space="preserve">    default:</w:t>
        <w:br/>
        <w:t xml:space="preserve">        print "Invalid";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