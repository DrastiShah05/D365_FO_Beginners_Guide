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D365 Finance &amp; Operations – Complete End-to-End Flow (Beginner to Project Level)</w:t>
      </w:r>
    </w:p>
    <w:p>
      <w:r>
        <w:t>Real Project Scenario</w:t>
        <w:br/>
        <w:t>Company: Alpha Electronics Pvt Ltd (India)</w:t>
        <w:br/>
        <w:t>Business: Purchase electronic goods from vendors and sell to retail customers</w:t>
        <w:br/>
        <w:br/>
        <w:t>CORE ERP RULE:</w:t>
        <w:br/>
        <w:t>Configuration → Master Data → Transactions</w:t>
        <w:br/>
      </w:r>
    </w:p>
    <w:p>
      <w:pPr>
        <w:pStyle w:val="Heading1"/>
      </w:pPr>
      <w:r>
        <w:t>STEP 1: Create Legal Entity</w:t>
      </w:r>
    </w:p>
    <w:p>
      <w:r>
        <w:t>📍 Navigation Path</w:t>
      </w:r>
    </w:p>
    <w:p>
      <w:r>
        <w:t>Organization administration &gt; Organizations &gt; Legal entities</w:t>
      </w:r>
    </w:p>
    <w:p>
      <w:r>
        <w:t>✅ Mandatory Fields (Beginner Safe)</w:t>
      </w:r>
    </w:p>
    <w:p>
      <w:pPr>
        <w:pStyle w:val="ListBullet"/>
      </w:pPr>
      <w:r>
        <w:t>Company: ALP</w:t>
      </w:r>
    </w:p>
    <w:p>
      <w:pPr>
        <w:pStyle w:val="ListBullet"/>
      </w:pPr>
      <w:r>
        <w:t>Name: Alpha Electronics Pvt Ltd</w:t>
      </w:r>
    </w:p>
    <w:p>
      <w:pPr>
        <w:pStyle w:val="ListBullet"/>
      </w:pPr>
      <w:r>
        <w:t>Country/Region: India</w:t>
      </w:r>
    </w:p>
    <w:p>
      <w:r>
        <w:t>📘 Why this step is required</w:t>
      </w:r>
    </w:p>
    <w:p>
      <w:r>
        <w:t>Legal entity represents the company. All finance, inventory, and operations are recorded under this.</w:t>
      </w:r>
    </w:p>
    <w:p>
      <w:pPr>
        <w:pStyle w:val="Heading1"/>
      </w:pPr>
      <w:r>
        <w:t>STEP 2: Accounts Payable Setup (Before Vendor)</w:t>
      </w:r>
    </w:p>
    <w:p>
      <w:r>
        <w:t>🔹 BEFORE THIS STEP – Mandatory Setup</w:t>
      </w:r>
    </w:p>
    <w:p>
      <w:pPr>
        <w:pStyle w:val="ListBullet"/>
      </w:pPr>
      <w:r>
        <w:t>Accounts payable &gt; Setup &gt; Vendor groups</w:t>
      </w:r>
    </w:p>
    <w:p>
      <w:pPr>
        <w:pStyle w:val="ListBullet"/>
      </w:pPr>
      <w:r>
        <w:t>Accounts payable &gt; Setup &gt; Payment &gt; Terms of payment</w:t>
      </w:r>
    </w:p>
    <w:p>
      <w:pPr>
        <w:pStyle w:val="ListBullet"/>
      </w:pPr>
      <w:r>
        <w:t>Accounts payable &gt; Setup &gt; Payment &gt; Methods of payment</w:t>
      </w:r>
    </w:p>
    <w:p>
      <w:r>
        <w:t>📍 Navigation Path</w:t>
      </w:r>
    </w:p>
    <w:p>
      <w:r>
        <w:t>Accounts payable &gt; Setup</w:t>
      </w:r>
    </w:p>
    <w:p>
      <w:r>
        <w:t>✅ Mandatory Fields (Beginner Safe)</w:t>
      </w:r>
    </w:p>
    <w:p>
      <w:pPr>
        <w:pStyle w:val="ListBullet"/>
      </w:pPr>
      <w:r>
        <w:t>Vendor group: DOM</w:t>
      </w:r>
    </w:p>
    <w:p>
      <w:pPr>
        <w:pStyle w:val="ListBullet"/>
      </w:pPr>
      <w:r>
        <w:t>Terms of payment: NET30 (30 days)</w:t>
      </w:r>
    </w:p>
    <w:p>
      <w:pPr>
        <w:pStyle w:val="ListBullet"/>
      </w:pPr>
      <w:r>
        <w:t>Method of payment: BANK</w:t>
      </w:r>
    </w:p>
    <w:p>
      <w:r>
        <w:t>📘 Why this step is required</w:t>
      </w:r>
    </w:p>
    <w:p>
      <w:r>
        <w:t>These define how vendors are categorized and how payments will be processed.</w:t>
      </w:r>
    </w:p>
    <w:p>
      <w:pPr>
        <w:pStyle w:val="Heading1"/>
      </w:pPr>
      <w:r>
        <w:t>STEP 3: Create Vendor</w:t>
      </w:r>
    </w:p>
    <w:p>
      <w:r>
        <w:t>📍 Navigation Path</w:t>
      </w:r>
    </w:p>
    <w:p>
      <w:r>
        <w:t>Accounts payable &gt; Vendors &gt; All vendors &gt; New</w:t>
      </w:r>
    </w:p>
    <w:p>
      <w:r>
        <w:t>✅ Mandatory Fields (Beginner Safe)</w:t>
      </w:r>
    </w:p>
    <w:p>
      <w:pPr>
        <w:pStyle w:val="ListBullet"/>
      </w:pPr>
      <w:r>
        <w:t>Vendor group: DOM</w:t>
      </w:r>
    </w:p>
    <w:p>
      <w:pPr>
        <w:pStyle w:val="ListBullet"/>
      </w:pPr>
      <w:r>
        <w:t>Name: ABC Suppliers</w:t>
      </w:r>
    </w:p>
    <w:p>
      <w:pPr>
        <w:pStyle w:val="ListBullet"/>
      </w:pPr>
      <w:r>
        <w:t>Terms of payment: NET30</w:t>
      </w:r>
    </w:p>
    <w:p>
      <w:pPr>
        <w:pStyle w:val="ListBullet"/>
      </w:pPr>
      <w:r>
        <w:t>Method of payment: BANK</w:t>
      </w:r>
    </w:p>
    <w:p>
      <w:r>
        <w:t>📘 Why this step is required</w:t>
      </w:r>
    </w:p>
    <w:p>
      <w:r>
        <w:t>Vendor master is required to create purchase orders and record payables.</w:t>
      </w:r>
    </w:p>
    <w:p>
      <w:pPr>
        <w:pStyle w:val="Heading1"/>
      </w:pPr>
      <w:r>
        <w:t>STEP 4: Inventory &amp; Product Setup (Before Item)</w:t>
      </w:r>
    </w:p>
    <w:p>
      <w:r>
        <w:t>🔹 BEFORE THIS STEP – Mandatory Setup</w:t>
      </w:r>
    </w:p>
    <w:p>
      <w:pPr>
        <w:pStyle w:val="ListBullet"/>
      </w:pPr>
      <w:r>
        <w:t>Organization administration &gt; Units &gt; Units</w:t>
      </w:r>
    </w:p>
    <w:p>
      <w:pPr>
        <w:pStyle w:val="ListBullet"/>
      </w:pPr>
      <w:r>
        <w:t>Inventory management &gt; Setup &gt; Item model groups</w:t>
      </w:r>
    </w:p>
    <w:p>
      <w:pPr>
        <w:pStyle w:val="ListBullet"/>
      </w:pPr>
      <w:r>
        <w:t>Inventory management &gt; Setup &gt; Item groups</w:t>
      </w:r>
    </w:p>
    <w:p>
      <w:pPr>
        <w:pStyle w:val="ListBullet"/>
      </w:pPr>
      <w:r>
        <w:t>Inventory management &gt; Setup &gt; Dimensions &gt; Storage dimension groups</w:t>
      </w:r>
    </w:p>
    <w:p>
      <w:pPr>
        <w:pStyle w:val="ListBullet"/>
      </w:pPr>
      <w:r>
        <w:t>Inventory management &gt; Setup &gt; Dimensions &gt; Tracking dimension groups</w:t>
      </w:r>
    </w:p>
    <w:p>
      <w:r>
        <w:t>📍 Navigation Path</w:t>
      </w:r>
    </w:p>
    <w:p>
      <w:r>
        <w:t>Inventory management / Product information management</w:t>
      </w:r>
    </w:p>
    <w:p>
      <w:r>
        <w:t>✅ Mandatory Fields (Beginner Safe)</w:t>
      </w:r>
    </w:p>
    <w:p>
      <w:pPr>
        <w:pStyle w:val="ListBullet"/>
      </w:pPr>
      <w:r>
        <w:t>Unit: PCS</w:t>
      </w:r>
    </w:p>
    <w:p>
      <w:pPr>
        <w:pStyle w:val="ListBullet"/>
      </w:pPr>
      <w:r>
        <w:t>Item model group: Stocked</w:t>
      </w:r>
    </w:p>
    <w:p>
      <w:pPr>
        <w:pStyle w:val="ListBullet"/>
      </w:pPr>
      <w:r>
        <w:t>Item group: ELEC</w:t>
      </w:r>
    </w:p>
    <w:p>
      <w:pPr>
        <w:pStyle w:val="ListBullet"/>
      </w:pPr>
      <w:r>
        <w:t>Storage dimension group: Site + Warehouse</w:t>
      </w:r>
    </w:p>
    <w:p>
      <w:pPr>
        <w:pStyle w:val="ListBullet"/>
      </w:pPr>
      <w:r>
        <w:t>Tracking dimension group: None</w:t>
      </w:r>
    </w:p>
    <w:p>
      <w:r>
        <w:t>📘 Why this step is required</w:t>
      </w:r>
    </w:p>
    <w:p>
      <w:r>
        <w:t>Defines inventory behavior, valuation, and accounting rules.</w:t>
      </w:r>
    </w:p>
    <w:p>
      <w:pPr>
        <w:pStyle w:val="Heading1"/>
      </w:pPr>
      <w:r>
        <w:t>STEP 5: Create Released Product (Item)</w:t>
      </w:r>
    </w:p>
    <w:p>
      <w:r>
        <w:t>📍 Navigation Path</w:t>
      </w:r>
    </w:p>
    <w:p>
      <w:r>
        <w:t>Product information management &gt; Products &gt; Released products &gt; New</w:t>
      </w:r>
    </w:p>
    <w:p>
      <w:r>
        <w:t>✅ Mandatory Fields (Beginner Safe)</w:t>
      </w:r>
    </w:p>
    <w:p>
      <w:pPr>
        <w:pStyle w:val="ListBullet"/>
      </w:pPr>
      <w:r>
        <w:t>Item number: TV-001</w:t>
      </w:r>
    </w:p>
    <w:p>
      <w:pPr>
        <w:pStyle w:val="ListBullet"/>
      </w:pPr>
      <w:r>
        <w:t>Product name: Smart TV</w:t>
      </w:r>
    </w:p>
    <w:p>
      <w:pPr>
        <w:pStyle w:val="ListBullet"/>
      </w:pPr>
      <w:r>
        <w:t>Item model group: Stocked</w:t>
      </w:r>
    </w:p>
    <w:p>
      <w:pPr>
        <w:pStyle w:val="ListBullet"/>
      </w:pPr>
      <w:r>
        <w:t>Item group: ELEC</w:t>
      </w:r>
    </w:p>
    <w:p>
      <w:pPr>
        <w:pStyle w:val="ListBullet"/>
      </w:pPr>
      <w:r>
        <w:t>Unit: PCS</w:t>
      </w:r>
    </w:p>
    <w:p>
      <w:r>
        <w:t>📘 Why this step is required</w:t>
      </w:r>
    </w:p>
    <w:p>
      <w:r>
        <w:t>Item must exist before it can be purchased or sold.</w:t>
      </w:r>
    </w:p>
    <w:p>
      <w:pPr>
        <w:pStyle w:val="Heading1"/>
      </w:pPr>
      <w:r>
        <w:t>STEP 6: Procurement &amp; Inventory Setup (Before PO)</w:t>
      </w:r>
    </w:p>
    <w:p>
      <w:r>
        <w:t>🔹 BEFORE THIS STEP – Mandatory Setup</w:t>
      </w:r>
    </w:p>
    <w:p>
      <w:pPr>
        <w:pStyle w:val="ListBullet"/>
      </w:pPr>
      <w:r>
        <w:t>Inventory management &gt; Setup &gt; Inventory breakdown &gt; Sites</w:t>
      </w:r>
    </w:p>
    <w:p>
      <w:pPr>
        <w:pStyle w:val="ListBullet"/>
      </w:pPr>
      <w:r>
        <w:t>Inventory management &gt; Setup &gt; Inventory breakdown &gt; Warehouses</w:t>
      </w:r>
    </w:p>
    <w:p>
      <w:pPr>
        <w:pStyle w:val="ListBullet"/>
      </w:pPr>
      <w:r>
        <w:t>Accounts payable &gt; Setup &gt; Posting profiles</w:t>
      </w:r>
    </w:p>
    <w:p>
      <w:pPr>
        <w:pStyle w:val="ListBullet"/>
      </w:pPr>
      <w:r>
        <w:t>Inventory management &gt; Setup &gt; Posting &gt; Posting</w:t>
      </w:r>
    </w:p>
    <w:p>
      <w:r>
        <w:t>📍 Navigation Path</w:t>
      </w:r>
    </w:p>
    <w:p>
      <w:r>
        <w:t>Inventory management / Accounts payable</w:t>
      </w:r>
    </w:p>
    <w:p>
      <w:r>
        <w:t>✅ Mandatory Fields (Beginner Safe)</w:t>
      </w:r>
    </w:p>
    <w:p>
      <w:pPr>
        <w:pStyle w:val="ListBullet"/>
      </w:pPr>
      <w:r>
        <w:t>Site: MAIN</w:t>
      </w:r>
    </w:p>
    <w:p>
      <w:pPr>
        <w:pStyle w:val="ListBullet"/>
      </w:pPr>
      <w:r>
        <w:t>Warehouse: WH1</w:t>
      </w:r>
    </w:p>
    <w:p>
      <w:pPr>
        <w:pStyle w:val="ListBullet"/>
      </w:pPr>
      <w:r>
        <w:t>Vendor posting profile: DOM → Vendor Payable account</w:t>
      </w:r>
    </w:p>
    <w:p>
      <w:pPr>
        <w:pStyle w:val="ListBullet"/>
      </w:pPr>
      <w:r>
        <w:t>Inventory posting for Item group ELEC</w:t>
      </w:r>
    </w:p>
    <w:p>
      <w:r>
        <w:t>📘 Why this step is required</w:t>
      </w:r>
    </w:p>
    <w:p>
      <w:r>
        <w:t>Ensures inventory and accounting entries post correctly during purchase.</w:t>
      </w:r>
    </w:p>
    <w:p>
      <w:pPr>
        <w:pStyle w:val="Heading1"/>
      </w:pPr>
      <w:r>
        <w:t>STEP 7: Create Purchase Order</w:t>
      </w:r>
    </w:p>
    <w:p>
      <w:r>
        <w:t>📍 Navigation Path</w:t>
      </w:r>
    </w:p>
    <w:p>
      <w:r>
        <w:t>Procurement and sourcing &gt; Purchase orders &gt; All purchase orders &gt; New</w:t>
      </w:r>
    </w:p>
    <w:p>
      <w:r>
        <w:t>✅ Mandatory Fields (Beginner Safe)</w:t>
      </w:r>
    </w:p>
    <w:p>
      <w:pPr>
        <w:pStyle w:val="ListBullet"/>
      </w:pPr>
      <w:r>
        <w:t>Vendor: ABC Suppliers</w:t>
      </w:r>
    </w:p>
    <w:p>
      <w:pPr>
        <w:pStyle w:val="ListBullet"/>
      </w:pPr>
      <w:r>
        <w:t>Item: TV-001</w:t>
      </w:r>
    </w:p>
    <w:p>
      <w:pPr>
        <w:pStyle w:val="ListBullet"/>
      </w:pPr>
      <w:r>
        <w:t>Quantity: 10</w:t>
      </w:r>
    </w:p>
    <w:p>
      <w:pPr>
        <w:pStyle w:val="ListBullet"/>
      </w:pPr>
      <w:r>
        <w:t>Unit price: 25,000</w:t>
      </w:r>
    </w:p>
    <w:p>
      <w:pPr>
        <w:pStyle w:val="ListBullet"/>
      </w:pPr>
      <w:r>
        <w:t>Site: MAIN</w:t>
      </w:r>
    </w:p>
    <w:p>
      <w:pPr>
        <w:pStyle w:val="ListBullet"/>
      </w:pPr>
      <w:r>
        <w:t>Warehouse: WH1</w:t>
      </w:r>
    </w:p>
    <w:p>
      <w:r>
        <w:t>📘 Why this step is required</w:t>
      </w:r>
    </w:p>
    <w:p>
      <w:r>
        <w:t>Purchase order initiates the buying process.</w:t>
      </w:r>
    </w:p>
    <w:p>
      <w:pPr>
        <w:pStyle w:val="Heading1"/>
      </w:pPr>
      <w:r>
        <w:t>STEP 8: Post Product Receipt</w:t>
      </w:r>
    </w:p>
    <w:p>
      <w:r>
        <w:t>📍 Navigation Path</w:t>
      </w:r>
    </w:p>
    <w:p>
      <w:r>
        <w:t>Purchase order &gt; Receive &gt; Product receipt</w:t>
      </w:r>
    </w:p>
    <w:p>
      <w:r>
        <w:t>✅ Mandatory Fields (Beginner Safe)</w:t>
      </w:r>
    </w:p>
    <w:p>
      <w:pPr>
        <w:pStyle w:val="ListBullet"/>
      </w:pPr>
      <w:r>
        <w:t>Product receipt number: PR-001</w:t>
      </w:r>
    </w:p>
    <w:p>
      <w:r>
        <w:t>📘 Why this step is required</w:t>
      </w:r>
    </w:p>
    <w:p>
      <w:r>
        <w:t>Confirms goods receipt and updates inventory physically.</w:t>
      </w:r>
    </w:p>
    <w:p>
      <w:pPr>
        <w:pStyle w:val="Heading1"/>
      </w:pPr>
      <w:r>
        <w:t>STEP 9: Post Vendor Invoice</w:t>
      </w:r>
    </w:p>
    <w:p>
      <w:r>
        <w:t>📍 Navigation Path</w:t>
      </w:r>
    </w:p>
    <w:p>
      <w:r>
        <w:t>Purchase order &gt; Invoice &gt; Invoice</w:t>
      </w:r>
    </w:p>
    <w:p>
      <w:r>
        <w:t>✅ Mandatory Fields (Beginner Safe)</w:t>
      </w:r>
    </w:p>
    <w:p>
      <w:pPr>
        <w:pStyle w:val="ListBullet"/>
      </w:pPr>
      <w:r>
        <w:t>Invoice number: INV-V-001</w:t>
      </w:r>
    </w:p>
    <w:p>
      <w:pPr>
        <w:pStyle w:val="ListBullet"/>
      </w:pPr>
      <w:r>
        <w:t>Invoice date: Today</w:t>
      </w:r>
    </w:p>
    <w:p>
      <w:r>
        <w:t>📘 Why this step is required</w:t>
      </w:r>
    </w:p>
    <w:p>
      <w:r>
        <w:t>Creates vendor liability and posts accounting entry to GL.</w:t>
      </w:r>
    </w:p>
    <w:p>
      <w:pPr>
        <w:pStyle w:val="Heading1"/>
      </w:pPr>
      <w:r>
        <w:t>STEP 10: Sales Setup, Sales Order &amp; Customer Invoice</w:t>
      </w:r>
    </w:p>
    <w:p>
      <w:r>
        <w:t>🔹 BEFORE THIS STEP – Mandatory Setup</w:t>
      </w:r>
    </w:p>
    <w:p>
      <w:pPr>
        <w:pStyle w:val="ListBullet"/>
      </w:pPr>
      <w:r>
        <w:t>Accounts receivable &gt; Setup &gt; Customer groups</w:t>
      </w:r>
    </w:p>
    <w:p>
      <w:pPr>
        <w:pStyle w:val="ListBullet"/>
      </w:pPr>
      <w:r>
        <w:t>Accounts receivable &gt; Setup &gt; Payment &gt; Terms of payment</w:t>
      </w:r>
    </w:p>
    <w:p>
      <w:pPr>
        <w:pStyle w:val="ListBullet"/>
      </w:pPr>
      <w:r>
        <w:t>Accounts receivable &gt; Setup &gt; Posting profiles</w:t>
      </w:r>
    </w:p>
    <w:p>
      <w:r>
        <w:t>📍 Navigation Path</w:t>
      </w:r>
    </w:p>
    <w:p>
      <w:r>
        <w:t>Sales and marketing &gt; Sales orders &gt; All sales orders &gt; New</w:t>
      </w:r>
    </w:p>
    <w:p>
      <w:r>
        <w:t>✅ Mandatory Fields (Beginner Safe)</w:t>
      </w:r>
    </w:p>
    <w:p>
      <w:pPr>
        <w:pStyle w:val="ListBullet"/>
      </w:pPr>
      <w:r>
        <w:t>Customer group: RET</w:t>
      </w:r>
    </w:p>
    <w:p>
      <w:pPr>
        <w:pStyle w:val="ListBullet"/>
      </w:pPr>
      <w:r>
        <w:t>Customer name: City Electronics</w:t>
      </w:r>
    </w:p>
    <w:p>
      <w:pPr>
        <w:pStyle w:val="ListBullet"/>
      </w:pPr>
      <w:r>
        <w:t>Item: TV-001</w:t>
      </w:r>
    </w:p>
    <w:p>
      <w:pPr>
        <w:pStyle w:val="ListBullet"/>
      </w:pPr>
      <w:r>
        <w:t>Quantity: 5</w:t>
      </w:r>
    </w:p>
    <w:p>
      <w:pPr>
        <w:pStyle w:val="ListBullet"/>
      </w:pPr>
      <w:r>
        <w:t>Unit price: 35,000</w:t>
      </w:r>
    </w:p>
    <w:p>
      <w:pPr>
        <w:pStyle w:val="ListBullet"/>
      </w:pPr>
      <w:r>
        <w:t>Invoice number: INV-C-001</w:t>
      </w:r>
    </w:p>
    <w:p>
      <w:r>
        <w:t>📘 Why this step is required</w:t>
      </w:r>
    </w:p>
    <w:p>
      <w:r>
        <w:t>Completes sales cycle, records revenue, and creates customer receivable.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