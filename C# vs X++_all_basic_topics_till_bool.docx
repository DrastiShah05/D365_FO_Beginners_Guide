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C# vs X++ – Simple Examples of All Basic Topics (Till Boolean)</w:t>
      </w:r>
    </w:p>
    <w:p>
      <w:r>
        <w:t>This document contains very simple and easy examples of all basic topics in C#, with side-by-side comparison to X++. Topics are covered till Boolean for beginner practice.</w:t>
      </w:r>
    </w:p>
    <w:p>
      <w:pPr>
        <w:pStyle w:val="Heading2"/>
      </w:pPr>
      <w:r>
        <w:t>1. Variables</w:t>
      </w:r>
    </w:p>
    <w:p>
      <w:r>
        <w:t>C#:</w:t>
        <w:br/>
        <w:t>int a = 10;</w:t>
        <w:br/>
        <w:t>string name = "Ram";</w:t>
        <w:br/>
        <w:br/>
        <w:t>X++:</w:t>
        <w:br/>
        <w:t>int a = 10;</w:t>
        <w:br/>
        <w:t>str name = "Ram";</w:t>
      </w:r>
    </w:p>
    <w:p>
      <w:pPr>
        <w:pStyle w:val="Heading2"/>
      </w:pPr>
      <w:r>
        <w:t>2. Data Types</w:t>
      </w:r>
    </w:p>
    <w:p>
      <w:r>
        <w:t>C#:</w:t>
        <w:br/>
        <w:t>int x = 5;</w:t>
        <w:br/>
        <w:t>double d = 2.5;</w:t>
        <w:br/>
        <w:t>bool b = true;</w:t>
        <w:br/>
        <w:br/>
        <w:t>X++:</w:t>
        <w:br/>
        <w:t>int x = 5;</w:t>
        <w:br/>
        <w:t>real d = 2.5;</w:t>
        <w:br/>
        <w:t>boolean b = true;</w:t>
      </w:r>
    </w:p>
    <w:p>
      <w:pPr>
        <w:pStyle w:val="Heading2"/>
      </w:pPr>
      <w:r>
        <w:t>3. Comments</w:t>
      </w:r>
    </w:p>
    <w:p>
      <w:r>
        <w:t>Single-line:</w:t>
        <w:br/>
        <w:t>// This is a comment</w:t>
        <w:br/>
        <w:br/>
        <w:t>Multi-line:</w:t>
        <w:br/>
        <w:t>/* This is a</w:t>
        <w:br/>
        <w:t>multi-line comment */</w:t>
        <w:br/>
        <w:br/>
        <w:t>Same syntax in both C# and X++</w:t>
      </w:r>
    </w:p>
    <w:p>
      <w:pPr>
        <w:pStyle w:val="Heading2"/>
      </w:pPr>
      <w:r>
        <w:t>4. Type Casting</w:t>
      </w:r>
    </w:p>
    <w:p>
      <w:r>
        <w:t>C#:</w:t>
        <w:br/>
        <w:t>double d = 10.5;</w:t>
        <w:br/>
        <w:t>int x = (int)d;</w:t>
        <w:br/>
        <w:br/>
        <w:t>X++:</w:t>
        <w:br/>
        <w:t>real d = 10.5;</w:t>
        <w:br/>
        <w:t>int x = d;</w:t>
      </w:r>
    </w:p>
    <w:p>
      <w:pPr>
        <w:pStyle w:val="Heading2"/>
      </w:pPr>
      <w:r>
        <w:t>5. User Input</w:t>
      </w:r>
    </w:p>
    <w:p>
      <w:r>
        <w:t>C#:</w:t>
        <w:br/>
        <w:t>string name = Console.ReadLine();</w:t>
        <w:br/>
        <w:br/>
        <w:t>X++:</w:t>
        <w:br/>
        <w:t>str name = strPrompt("Enter name", "");</w:t>
      </w:r>
    </w:p>
    <w:p>
      <w:pPr>
        <w:pStyle w:val="Heading2"/>
      </w:pPr>
      <w:r>
        <w:t>6. Arithmetic Operators</w:t>
      </w:r>
    </w:p>
    <w:p>
      <w:r>
        <w:t>Addition:</w:t>
        <w:br/>
        <w:t>C#: 5 + 2</w:t>
        <w:br/>
        <w:t>X++: 5 + 2</w:t>
        <w:br/>
        <w:br/>
        <w:t>Subtraction:</w:t>
        <w:br/>
        <w:t>C#: 5 - 2</w:t>
        <w:br/>
        <w:t>X++: 5 - 2</w:t>
        <w:br/>
        <w:br/>
        <w:t>Multiplication:</w:t>
        <w:br/>
        <w:t>C#: 5 * 2</w:t>
        <w:br/>
        <w:t>X++: 5 * 2</w:t>
        <w:br/>
        <w:br/>
        <w:t>Division:</w:t>
        <w:br/>
        <w:t>C#: 10 / 2</w:t>
        <w:br/>
        <w:t>X++: 10 / 2</w:t>
        <w:br/>
        <w:br/>
        <w:t>Modulus:</w:t>
        <w:br/>
        <w:t>C#: 10 % 3</w:t>
        <w:br/>
        <w:t>X++: 10 mod 3</w:t>
      </w:r>
    </w:p>
    <w:p>
      <w:pPr>
        <w:pStyle w:val="Heading2"/>
      </w:pPr>
      <w:r>
        <w:t>7. Comparison Operators</w:t>
      </w:r>
    </w:p>
    <w:p>
      <w:r>
        <w:t>C#:</w:t>
        <w:br/>
        <w:t>if (a &gt; 5) { }</w:t>
        <w:br/>
        <w:br/>
        <w:t>X++:</w:t>
        <w:br/>
        <w:t>if (a &gt; 5) { }</w:t>
        <w:br/>
        <w:br/>
        <w:t>Operators: ==  !=  &gt;  &lt;  &gt;=  &lt;=</w:t>
      </w:r>
    </w:p>
    <w:p>
      <w:pPr>
        <w:pStyle w:val="Heading2"/>
      </w:pPr>
      <w:r>
        <w:t>8. Logical Operators</w:t>
      </w:r>
    </w:p>
    <w:p>
      <w:r>
        <w:t>C#:</w:t>
        <w:br/>
        <w:t>if (a &gt; 5 &amp;&amp; b &lt; 10) { }</w:t>
        <w:br/>
        <w:br/>
        <w:t>X++:</w:t>
        <w:br/>
        <w:t>if (a &gt; 5 &amp;&amp; b &lt; 10) { }</w:t>
        <w:br/>
        <w:br/>
        <w:t>Operators: &amp;&amp;  ||  !</w:t>
      </w:r>
    </w:p>
    <w:p>
      <w:pPr>
        <w:pStyle w:val="Heading2"/>
      </w:pPr>
      <w:r>
        <w:t>9. Assignment Operators</w:t>
      </w:r>
    </w:p>
    <w:p>
      <w:r>
        <w:t>C#:</w:t>
        <w:br/>
        <w:t>a = 5;</w:t>
        <w:br/>
        <w:t>a += 2;</w:t>
        <w:br/>
        <w:t>a -= 1;</w:t>
        <w:br/>
        <w:br/>
        <w:t>X++:</w:t>
        <w:br/>
        <w:t>a = 5;</w:t>
        <w:br/>
        <w:t>a += 2;</w:t>
        <w:br/>
        <w:t>a -= 1;</w:t>
      </w:r>
    </w:p>
    <w:p>
      <w:pPr>
        <w:pStyle w:val="Heading2"/>
      </w:pPr>
      <w:r>
        <w:t>10. Increment / Decrement</w:t>
      </w:r>
    </w:p>
    <w:p>
      <w:r>
        <w:t>C# &amp; X++:</w:t>
        <w:br/>
        <w:t>a++;</w:t>
        <w:br/>
        <w:t>a--;</w:t>
      </w:r>
    </w:p>
    <w:p>
      <w:pPr>
        <w:pStyle w:val="Heading2"/>
      </w:pPr>
      <w:r>
        <w:t>11. Strings</w:t>
      </w:r>
    </w:p>
    <w:p>
      <w:r>
        <w:t>C#:</w:t>
        <w:br/>
        <w:t>string s = "Hello";</w:t>
        <w:br/>
        <w:t>int len = s.Length;</w:t>
        <w:br/>
        <w:br/>
        <w:t>X++:</w:t>
        <w:br/>
        <w:t>str s = "Hello";</w:t>
        <w:br/>
        <w:t>int len = strLen(s);</w:t>
      </w:r>
    </w:p>
    <w:p>
      <w:pPr>
        <w:pStyle w:val="Heading2"/>
      </w:pPr>
      <w:r>
        <w:t>12. Boolean</w:t>
      </w:r>
    </w:p>
    <w:p>
      <w:r>
        <w:t>C#:</w:t>
        <w:br/>
        <w:t>bool isActive = true;</w:t>
        <w:br/>
        <w:t>if (isActive)</w:t>
        <w:br/>
        <w:t xml:space="preserve">    Console.WriteLine("Active");</w:t>
        <w:br/>
        <w:br/>
        <w:t>X++:</w:t>
        <w:br/>
        <w:t>boolean isActive = true;</w:t>
        <w:br/>
        <w:t>if (isActive)</w:t>
        <w:br/>
        <w:t xml:space="preserve">    print "Active";</w:t>
      </w:r>
    </w:p>
    <w:p>
      <w:pPr>
        <w:pStyle w:val="Heading2"/>
      </w:pPr>
      <w:r>
        <w:t>13. Math Functions</w:t>
      </w:r>
    </w:p>
    <w:p>
      <w:r>
        <w:t>C#:</w:t>
        <w:br/>
        <w:t>Math.Abs(-10);     // Absolute</w:t>
        <w:br/>
        <w:t>Math.Max(5, 10);   // Maximum</w:t>
        <w:br/>
        <w:t>Math.Min(5, 10);   // Minimum</w:t>
        <w:br/>
        <w:t>Math.Sqrt(16);     // Square root</w:t>
        <w:br/>
        <w:t>Math.Round(4.6);   // Round</w:t>
        <w:br/>
        <w:br/>
        <w:t>X++:</w:t>
        <w:br/>
        <w:t>abs(-10);</w:t>
        <w:br/>
        <w:t>max(5, 10);</w:t>
        <w:br/>
        <w:t>min(5, 10);</w:t>
        <w:br/>
        <w:t>sqrt(16);</w:t>
        <w:br/>
        <w:t>round(4.6);</w:t>
      </w:r>
    </w:p>
    <w:p>
      <w:pPr>
        <w:pStyle w:val="Heading2"/>
      </w:pPr>
      <w:r>
        <w:t>14. String Functions</w:t>
      </w:r>
    </w:p>
    <w:p>
      <w:r>
        <w:t>C#:</w:t>
        <w:br/>
        <w:t>string s = "Hello World";</w:t>
        <w:br/>
        <w:t>s.Length;              // Length</w:t>
        <w:br/>
        <w:t>s.ToUpper();           // Uppercase</w:t>
        <w:br/>
        <w:t>s.ToLower();           // Lowercase</w:t>
        <w:br/>
        <w:t>s.Contains("World"); // Contains</w:t>
        <w:br/>
        <w:t>s.Substring(0,5);      // Substring</w:t>
        <w:br/>
        <w:t>s.Replace("Hello","Hi");</w:t>
        <w:br/>
        <w:br/>
        <w:t>X++:</w:t>
        <w:br/>
        <w:t>str s = "Hello World";</w:t>
        <w:br/>
        <w:t>strLen(s);             // Length</w:t>
        <w:br/>
        <w:t>strUpr(s);             // Uppercase</w:t>
        <w:br/>
        <w:t>strLwr(s);             // Lowercase</w:t>
        <w:br/>
        <w:t>strFind(s,"World",1,strLen(s)); // Contains</w:t>
        <w:br/>
        <w:t>subStr(s,1,5);         // Substring</w:t>
        <w:br/>
        <w:t>strReplace(s,"Hello","Hi");</w:t>
      </w:r>
    </w:p>
    <w:p>
      <w:pPr>
        <w:pStyle w:val="Heading2"/>
      </w:pPr>
      <w:r>
        <w:t>15. String Interpolation</w:t>
      </w:r>
    </w:p>
    <w:p>
      <w:r>
        <w:t>C#:</w:t>
        <w:br/>
        <w:t>string name = "Ram";</w:t>
        <w:br/>
        <w:t>int age = 25;</w:t>
        <w:br/>
        <w:t>string msg = $"Name: {name}, Age: {age}";</w:t>
        <w:br/>
        <w:br/>
        <w:t>X++:</w:t>
        <w:br/>
        <w:t>str name = "Ram";</w:t>
        <w:br/>
        <w:t>int age = 25;</w:t>
        <w:br/>
        <w:t>str msg = strFmt("Name: %1, Age: %2", name, age);</w:t>
      </w:r>
    </w:p>
    <w:p>
      <w:pPr>
        <w:pStyle w:val="Heading2"/>
      </w:pPr>
      <w:r>
        <w:t>16. Access String Characters</w:t>
      </w:r>
    </w:p>
    <w:p>
      <w:r>
        <w:t>C#:</w:t>
        <w:br/>
        <w:t>string s = "Hello";</w:t>
        <w:br/>
        <w:t>char c = s[0];   // H</w:t>
        <w:br/>
        <w:br/>
        <w:t>X++:</w:t>
        <w:br/>
        <w:t>str s = "Hello";</w:t>
        <w:br/>
        <w:t>str c = subStr(s,1,1);</w:t>
      </w:r>
    </w:p>
    <w:p>
      <w:pPr>
        <w:pStyle w:val="Heading2"/>
      </w:pPr>
      <w:r>
        <w:t>17. Special Characters</w:t>
      </w:r>
    </w:p>
    <w:p>
      <w:r>
        <w:t>C#:</w:t>
        <w:br/>
        <w:t>\n  New Line</w:t>
        <w:br/>
        <w:t>\t  Tab</w:t>
        <w:br/>
        <w:t>\"  Double Quote</w:t>
        <w:br/>
        <w:t>\\  Backslash</w:t>
        <w:br/>
        <w:br/>
        <w:t>Example:</w:t>
        <w:br/>
        <w:t>Console.WriteLine("Hello\nWorld");</w:t>
        <w:br/>
        <w:br/>
        <w:t>X++:</w:t>
        <w:br/>
        <w:t>\n  New Line</w:t>
        <w:br/>
        <w:t>\t  Tab</w:t>
        <w:br/>
        <w:t>\"  Double Quote</w:t>
        <w:br/>
        <w:br/>
        <w:t>Example:</w:t>
        <w:br/>
        <w:t>print "Hello\nWorld";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